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Job Application Assistant - Project Documentation</w:t>
      </w:r>
    </w:p>
    <w:p>
      <w:pPr>
        <w:pStyle w:val="Heading2"/>
      </w:pPr>
      <w:r>
        <w:t>1. Project Overview</w:t>
      </w:r>
    </w:p>
    <w:p>
      <w:r>
        <w:t>AI Job Application Assistant is a SaaS-based web application that helps job seekers analyze resumes, check ATS compatibility, generate AI-powered improvements, and automate job applications. The system uses the Groq API as its AI engine.</w:t>
      </w:r>
    </w:p>
    <w:p>
      <w:pPr>
        <w:pStyle w:val="Heading2"/>
      </w:pPr>
      <w:r>
        <w:t>2. Problem Statement</w:t>
      </w:r>
    </w:p>
    <w:p>
      <w:r>
        <w:t>Many students and job seekers struggle with creating ATS-friendly resumes and tailoring applications for different job roles. This project solves that problem by providing AI-based resume analysis and scoring.</w:t>
      </w:r>
    </w:p>
    <w:p>
      <w:pPr>
        <w:pStyle w:val="Heading2"/>
      </w:pPr>
      <w:r>
        <w:t>3. Target Users</w:t>
      </w:r>
    </w:p>
    <w:p>
      <w:r>
        <w:t>• Students</w:t>
        <w:br/>
        <w:t>• Fresh graduates</w:t>
        <w:br/>
        <w:t>• Job seekers</w:t>
        <w:br/>
        <w:t>• Professionals switching careers</w:t>
      </w:r>
    </w:p>
    <w:p>
      <w:pPr>
        <w:pStyle w:val="Heading2"/>
      </w:pPr>
      <w:r>
        <w:t>4. Core Features</w:t>
      </w:r>
    </w:p>
    <w:p>
      <w:r>
        <w:t>• Resume Analyzer – Analyzes resume content and provides suggestions.</w:t>
        <w:br/>
        <w:t>• ATS Score Checker – Calculates compatibility score with Applicant Tracking Systems.</w:t>
        <w:br/>
        <w:t>• AI Resume Improvement – Suggests optimized resume content using Groq API.</w:t>
        <w:br/>
        <w:t>• Auto-Apply Tool – Assists in generating job application messages.</w:t>
      </w:r>
    </w:p>
    <w:p>
      <w:pPr>
        <w:pStyle w:val="Heading2"/>
      </w:pPr>
      <w:r>
        <w:t>5. Technology Stack</w:t>
      </w:r>
    </w:p>
    <w:p>
      <w:r>
        <w:t>Backend: Flask (Python)</w:t>
        <w:br/>
        <w:t>Frontend: HTML, CSS, Bootstrap</w:t>
        <w:br/>
        <w:t>AI Engine: Groq API</w:t>
        <w:br/>
        <w:t>Version Control: Git &amp; GitHub</w:t>
      </w:r>
    </w:p>
    <w:p>
      <w:pPr>
        <w:pStyle w:val="Heading2"/>
      </w:pPr>
      <w:r>
        <w:t>6. System Architecture</w:t>
      </w:r>
    </w:p>
    <w:p>
      <w:r>
        <w:t>User → Frontend UI → Flask Backend → Groq API → AI Response → User Dashboard</w:t>
      </w:r>
    </w:p>
    <w:p>
      <w:pPr>
        <w:pStyle w:val="Heading2"/>
      </w:pPr>
      <w:r>
        <w:t>7. API Integration</w:t>
      </w:r>
    </w:p>
    <w:p>
      <w:r>
        <w:t>The Groq API is integrated using HTTP requests with API key authentication. Error handling is implemented for invalid keys and failed responses.</w:t>
      </w:r>
    </w:p>
    <w:p>
      <w:pPr>
        <w:pStyle w:val="Heading2"/>
      </w:pPr>
      <w:r>
        <w:t>8. Error Handling</w:t>
      </w:r>
    </w:p>
    <w:p>
      <w:r>
        <w:t>• Try-except blocks used in backend</w:t>
        <w:br/>
        <w:t>• API response validation</w:t>
        <w:br/>
        <w:t>• User-friendly error messages on frontend</w:t>
      </w:r>
    </w:p>
    <w:p>
      <w:pPr>
        <w:pStyle w:val="Heading2"/>
      </w:pPr>
      <w:r>
        <w:t>9. Project Structure</w:t>
      </w:r>
    </w:p>
    <w:p>
      <w:r>
        <w:t>ai-job-application-assistant/</w:t>
        <w:br/>
        <w:t>│── app.py</w:t>
        <w:br/>
        <w:t>│── requirements.txt</w:t>
        <w:br/>
        <w:t>│── README.md</w:t>
        <w:br/>
        <w:t>│── templates/</w:t>
        <w:br/>
        <w:t>│── static/</w:t>
        <w:br/>
      </w:r>
    </w:p>
    <w:p>
      <w:pPr>
        <w:pStyle w:val="Heading2"/>
      </w:pPr>
      <w:r>
        <w:t>10. Future Enhancements</w:t>
      </w:r>
    </w:p>
    <w:p>
      <w:r>
        <w:t>• User authentication system</w:t>
        <w:br/>
        <w:t>• Payment gateway integration (SaaS model)</w:t>
        <w:br/>
        <w:t>• Resume PDF upload support</w:t>
        <w:br/>
        <w:t>• Job portal API integration</w:t>
      </w:r>
    </w:p>
    <w:p>
      <w:pPr>
        <w:pStyle w:val="Heading2"/>
      </w:pPr>
      <w:r>
        <w:t>11. Conclusion</w:t>
      </w:r>
    </w:p>
    <w:p>
      <w:r>
        <w:t>AI Job Application Assistant is a scalable SaaS project demonstrating AI integration, backend development, API usage, and real-world problem-solving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